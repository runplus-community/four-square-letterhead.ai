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TOUCH EVERYTHING REQUIRED; COMPLETE LITTLE; GROW WHAT IS PROVEN.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material iteration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declare STRATEGY and TOUCHPOINT SET.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declared touchpoint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exercised meaningfully for the claimed path; implementation at a touchpoint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intentionally tiny.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Strategy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E2E, E2M, M2E, PARALLEL E2E, MEET-IN-THE-MIDDLE or INCREMENTAL E2E; START / MIDPOINT / END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named where applicable.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component test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represented as E2E proof, and an E2E claim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bypass any touchpoint declared in its Touchpoint Set.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Important implementation material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recorded as TECHNOLOGY / LIBRARY / REFERENCE / LINK with FORCE, RELATION, PURPOSE and SOURCE; REUSE / INHERIT / REFERENCE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explicit where assumptions could leak.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TOUCH EVERYTHING REQUIRED; COMPLETE LITTLE; GROW WHAT IS PROVEN.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3 — AMENDMENT LAW / EVIDENCE LEDGER / CERTIFICATION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only for complex projects. Three pages is the maximum.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AMENDMENT LAW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Binding constitutional changes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made in SPEC and versioned. MEMORY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amend the constitution.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breaking constitutional change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migration impact.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Changing a project-selected middle lane token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a reviewed migration, not an incidental rename.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Non-normative examples and mnemonics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evolve without changing constitutional force.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EVIDENCE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115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 ID</w:t>
            </w:r>
          </w:p>
        </w:tc>
        <w:tc>
          <w:tcPr>
            <w:tcW w:type="dxa" w:w="28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CLAIM / SCOPE</w:t>
            </w:r>
          </w:p>
        </w:tc>
        <w:tc>
          <w:tcPr>
            <w:tcW w:type="dxa" w:w="144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ENVIRONMENT</w:t>
            </w:r>
          </w:p>
        </w:tc>
        <w:tc>
          <w:tcPr>
            <w:tcW w:type="dxa" w:w="259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244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RESULT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[LAW-001]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[CLAIM / ARTIFACT / WORKFLOW]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[HOST / VERSION]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LOG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[LAW-002]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[CLAIM / ARTIFACT / WORKFLOW]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[HOST / VERSION]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LOG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[LAW-003]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[CLAIM / ARTIFACT / WORKFLOW]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[HOST / VERSION]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LOG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[LAW-004]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[CLAIM / ARTIFACT / WORKFLOW]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[HOST / VERSION]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LOG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CERTIFICATION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The exact SPEC / lane A / lane B / MEMORY commit IDs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the reviewed release snapshot. Development strategy and Touchpoint Set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how the release was grown.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The release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replace Git; Git commit identity remains authoritative.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active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attached to scoped release evidence using CLAIM / SCOPE / ENVIRONMENT / EVIDENCE / RESULT. Iteration evidence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state its exit condition.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generated page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show Four-Square Template v1.4 separately from the governed project version; the two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conflated.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v1.4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